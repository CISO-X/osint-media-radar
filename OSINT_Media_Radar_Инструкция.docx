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F1729"/>
          <w:sz w:val="64"/>
        </w:rPr>
        <w:t>OSINT MEDIA RADAR</w:t>
      </w:r>
    </w:p>
    <w:p>
      <w:pPr>
        <w:jc w:val="center"/>
      </w:pPr>
      <w:r>
        <w:rPr>
          <w:color w:val="1E3A5F"/>
          <w:sz w:val="32"/>
        </w:rPr>
        <w:t>Пошаговая инструкция по запуску и публикации</w:t>
      </w:r>
    </w:p>
    <w:p/>
    <w:p>
      <w:pPr>
        <w:jc w:val="center"/>
      </w:pPr>
      <w:r>
        <w:rPr>
          <w:i/>
          <w:color w:val="666666"/>
          <w:sz w:val="24"/>
        </w:rPr>
        <w:t>Дашборд мониторинга новостей и анализа тональности</w:t>
      </w:r>
    </w:p>
    <w:p/>
    <w:p/>
    <w:p>
      <w:pPr>
        <w:jc w:val="center"/>
      </w:pPr>
      <w:r>
        <w:rPr>
          <w:color w:val="666666"/>
          <w:sz w:val="22"/>
        </w:rPr>
        <w:t>НИУ ВШЭ — Институт проблем безопасности</w:t>
      </w:r>
    </w:p>
    <w:p>
      <w:pPr>
        <w:jc w:val="center"/>
      </w:pPr>
      <w:r>
        <w:rPr>
          <w:color w:val="666666"/>
          <w:sz w:val="22"/>
        </w:rPr>
        <w:t>Магистерская программа «Business Intelligence Analyst»</w:t>
      </w:r>
    </w:p>
    <w:p>
      <w:pPr>
        <w:jc w:val="center"/>
      </w:pPr>
      <w:r>
        <w:rPr>
          <w:color w:val="999999"/>
          <w:sz w:val="22"/>
        </w:rPr>
        <w:t>Апрель 2026</w:t>
      </w:r>
    </w:p>
    <w:p>
      <w:r>
        <w:br w:type="page"/>
      </w:r>
    </w:p>
    <w:p>
      <w:pPr>
        <w:pStyle w:val="Heading1"/>
      </w:pPr>
      <w:r>
        <w:t>1. Что такое OSINT Media Radar</w:t>
      </w:r>
    </w:p>
    <w:p>
      <w:r>
        <w:rPr>
          <w:b w:val="0"/>
          <w:i w:val="0"/>
        </w:rPr>
        <w:t>OSINT Media Radar — это веб-приложение для мониторинга новостей и анализа тональности публикаций. Вы вводите название компании, персоны или темы, и система автоматически:</w:t>
      </w:r>
    </w:p>
    <w:p>
      <w:pPr>
        <w:pStyle w:val="ListBullet"/>
      </w:pPr>
      <w:r>
        <w:t>Собирает новости из 50+ источников (Google News, RSS-ленты агентств, новостные API)</w:t>
      </w:r>
    </w:p>
    <w:p>
      <w:pPr>
        <w:pStyle w:val="ListBullet"/>
      </w:pPr>
      <w:r>
        <w:t>Анализирует тональность каждой публикации (позитивная / нейтральная / негативная)</w:t>
      </w:r>
    </w:p>
    <w:p>
      <w:pPr>
        <w:pStyle w:val="ListBullet"/>
      </w:pPr>
      <w:r>
        <w:t>Строит графики динамики упоминаний во времени</w:t>
      </w:r>
    </w:p>
    <w:p>
      <w:pPr>
        <w:pStyle w:val="ListBullet"/>
      </w:pPr>
      <w:r>
        <w:t>Формирует executive summary с ключевыми выводами</w:t>
      </w:r>
    </w:p>
    <w:p>
      <w:pPr>
        <w:pStyle w:val="ListBullet"/>
      </w:pPr>
      <w:r>
        <w:t>Выделяет «красные флаги» — скандалы, судебные дела, санкции</w:t>
      </w:r>
    </w:p>
    <w:p/>
    <w:p>
      <w:r>
        <w:rPr>
          <w:b w:val="0"/>
          <w:i/>
          <w:color w:val="2D5F8A"/>
        </w:rPr>
        <w:t>Приложение работает полностью в браузере, серверная часть развёрнута на Vercel (бесплатно). Никакие платные подписки или серверы не требуются.</w:t>
      </w:r>
    </w:p>
    <w:p>
      <w:pPr>
        <w:pStyle w:val="Heading1"/>
      </w:pPr>
      <w:r>
        <w:t>2. Что вам понадобится</w:t>
      </w:r>
    </w:p>
    <w:p>
      <w:pPr>
        <w:pStyle w:val="Heading2"/>
      </w:pPr>
      <w:r>
        <w:t>2.1. Программное обеспечение (всё бесплатное)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Программа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Зачем нужна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Где скачать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Node.js (v18+)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Запуск JavaScript на компьютере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nodejs.org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Git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Управление кодом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git-scm.com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VS Code (рекоменд.)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Редактор кода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code.visualstudio.com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Браузер (Chrome/Firefox)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Просмотр сайта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Уже установлен</w:t>
            </w:r>
          </w:p>
        </w:tc>
      </w:tr>
    </w:tbl>
    <w:p/>
    <w:p>
      <w:pPr>
        <w:pStyle w:val="Heading2"/>
      </w:pPr>
      <w:r>
        <w:t>2.2. Аккаунты (всё бесплатное)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Сервис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Зачем нужен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Регистрация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GitHub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Хранение кода проекта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github.com (бесплатно)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Vercel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Хостинг сайта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vercel.com (бесплатно, вход через GitHub)</w:t>
            </w:r>
          </w:p>
        </w:tc>
      </w:tr>
    </w:tbl>
    <w:p/>
    <w:p>
      <w:pPr>
        <w:pStyle w:val="Heading1"/>
      </w:pPr>
      <w:r>
        <w:t>3. Пошаговая инструкция</w:t>
      </w:r>
    </w:p>
    <w:p>
      <w:pPr>
        <w:pStyle w:val="Heading2"/>
      </w:pPr>
      <w:r>
        <w:t>Шаг 1. Установка Node.js</w:t>
      </w:r>
    </w:p>
    <w:p>
      <w:pPr>
        <w:pStyle w:val="ListNumber"/>
      </w:pPr>
      <w:r>
        <w:t>Откройте сайт https://nodejs.org</w:t>
      </w:r>
    </w:p>
    <w:p>
      <w:pPr>
        <w:pStyle w:val="ListNumber"/>
      </w:pPr>
      <w:r>
        <w:t>Скачайте версию LTS (рекомендуемую)</w:t>
      </w:r>
    </w:p>
    <w:p>
      <w:pPr>
        <w:pStyle w:val="ListNumber"/>
      </w:pPr>
      <w:r>
        <w:t>Установите с настройками по умолчанию (Next → Next → Install)</w:t>
      </w:r>
    </w:p>
    <w:p>
      <w:pPr>
        <w:pStyle w:val="ListNumber"/>
      </w:pPr>
      <w:r>
        <w:t>Проверьте установку — откройте терминал (CMD или PowerShell) и введите:</w:t>
      </w:r>
    </w:p>
    <w:p>
      <w:r>
        <w:rPr>
          <w:rFonts w:ascii="Consolas" w:hAnsi="Consolas"/>
          <w:color w:val="2D5F8A"/>
          <w:sz w:val="20"/>
        </w:rPr>
        <w:t xml:space="preserve">    node --version</w:t>
      </w:r>
    </w:p>
    <w:p>
      <w:r>
        <w:rPr>
          <w:b w:val="0"/>
          <w:i/>
          <w:color w:val="888888"/>
          <w:sz w:val="20"/>
        </w:rPr>
        <w:t>Должна отобразиться версия, например: v18.20.0 или v20.x.x</w:t>
      </w:r>
    </w:p>
    <w:p>
      <w:pPr>
        <w:pStyle w:val="Heading2"/>
      </w:pPr>
      <w:r>
        <w:t>Шаг 2. Установка Git</w:t>
      </w:r>
    </w:p>
    <w:p>
      <w:pPr>
        <w:pStyle w:val="ListNumber"/>
      </w:pPr>
      <w:r>
        <w:t>Откройте сайт https://git-scm.com/downloads</w:t>
      </w:r>
    </w:p>
    <w:p>
      <w:pPr>
        <w:pStyle w:val="ListNumber"/>
      </w:pPr>
      <w:r>
        <w:t>Скачайте версию для вашей ОС (Windows / macOS)</w:t>
      </w:r>
    </w:p>
    <w:p>
      <w:pPr>
        <w:pStyle w:val="ListNumber"/>
      </w:pPr>
      <w:r>
        <w:t>Установите с настройками по умолчанию</w:t>
      </w:r>
    </w:p>
    <w:p>
      <w:pPr>
        <w:pStyle w:val="ListNumber"/>
      </w:pPr>
      <w:r>
        <w:t>Проверьте: в терминале введите  git --version</w:t>
      </w:r>
    </w:p>
    <w:p>
      <w:pPr>
        <w:pStyle w:val="Heading2"/>
      </w:pPr>
      <w:r>
        <w:t>Шаг 3. Регистрация на GitHub</w:t>
      </w:r>
    </w:p>
    <w:p>
      <w:pPr>
        <w:pStyle w:val="ListNumber"/>
      </w:pPr>
      <w:r>
        <w:t>Откройте https://github.com и нажмите «Sign up»</w:t>
      </w:r>
    </w:p>
    <w:p>
      <w:pPr>
        <w:pStyle w:val="ListNumber"/>
      </w:pPr>
      <w:r>
        <w:t>Введите email, пароль, имя пользователя</w:t>
      </w:r>
    </w:p>
    <w:p>
      <w:pPr>
        <w:pStyle w:val="ListNumber"/>
      </w:pPr>
      <w:r>
        <w:t>Подтвердите email по ссылке из письма</w:t>
      </w:r>
    </w:p>
    <w:p>
      <w:pPr>
        <w:pStyle w:val="Heading2"/>
      </w:pPr>
      <w:r>
        <w:t>Шаг 4. Создание репозитория и загрузка кода</w:t>
      </w:r>
    </w:p>
    <w:p>
      <w:pPr>
        <w:pStyle w:val="ListNumber"/>
      </w:pPr>
      <w:r>
        <w:t>На GitHub нажмите «+» → «New repository»</w:t>
      </w:r>
    </w:p>
    <w:p>
      <w:pPr>
        <w:pStyle w:val="ListNumber"/>
      </w:pPr>
      <w:r>
        <w:t>Название: osint-media-radar</w:t>
      </w:r>
    </w:p>
    <w:p>
      <w:pPr>
        <w:pStyle w:val="ListNumber"/>
      </w:pPr>
      <w:r>
        <w:t>Тип: Public (чтобы Vercel мог его видеть)</w:t>
      </w:r>
    </w:p>
    <w:p>
      <w:pPr>
        <w:pStyle w:val="ListNumber"/>
      </w:pPr>
      <w:r>
        <w:t>Нажмите «Create repository»</w:t>
      </w:r>
    </w:p>
    <w:p>
      <w:pPr>
        <w:pStyle w:val="ListNumber"/>
      </w:pPr>
      <w:r>
        <w:t>На своём компьютере откройте терминал в папке с проектом и выполните:</w:t>
      </w:r>
    </w:p>
    <w:p>
      <w:pPr>
        <w:ind w:left="850"/>
      </w:pPr>
      <w:r>
        <w:rPr>
          <w:rFonts w:ascii="Consolas" w:hAnsi="Consolas"/>
          <w:color w:val="2D5F8A"/>
          <w:sz w:val="20"/>
        </w:rPr>
        <w:t>git init</w:t>
      </w:r>
    </w:p>
    <w:p>
      <w:pPr>
        <w:ind w:left="850"/>
      </w:pPr>
      <w:r>
        <w:rPr>
          <w:rFonts w:ascii="Consolas" w:hAnsi="Consolas"/>
          <w:color w:val="2D5F8A"/>
          <w:sz w:val="20"/>
        </w:rPr>
        <w:t>git add .</w:t>
      </w:r>
    </w:p>
    <w:p>
      <w:pPr>
        <w:ind w:left="850"/>
      </w:pPr>
      <w:r>
        <w:rPr>
          <w:rFonts w:ascii="Consolas" w:hAnsi="Consolas"/>
          <w:color w:val="2D5F8A"/>
          <w:sz w:val="20"/>
        </w:rPr>
        <w:t>git commit -m "Initial commit: OSINT Media Radar"</w:t>
      </w:r>
    </w:p>
    <w:p>
      <w:pPr>
        <w:ind w:left="850"/>
      </w:pPr>
      <w:r>
        <w:rPr>
          <w:rFonts w:ascii="Consolas" w:hAnsi="Consolas"/>
          <w:color w:val="2D5F8A"/>
          <w:sz w:val="20"/>
        </w:rPr>
        <w:t>git branch -M main</w:t>
      </w:r>
    </w:p>
    <w:p>
      <w:pPr>
        <w:ind w:left="850"/>
      </w:pPr>
      <w:r>
        <w:rPr>
          <w:rFonts w:ascii="Consolas" w:hAnsi="Consolas"/>
          <w:color w:val="2D5F8A"/>
          <w:sz w:val="20"/>
        </w:rPr>
        <w:t>git remote add origin https://github.com/ВАШ_ЛОГИН/osint-media-radar.git</w:t>
      </w:r>
    </w:p>
    <w:p>
      <w:pPr>
        <w:ind w:left="850"/>
      </w:pPr>
      <w:r>
        <w:rPr>
          <w:rFonts w:ascii="Consolas" w:hAnsi="Consolas"/>
          <w:color w:val="2D5F8A"/>
          <w:sz w:val="20"/>
        </w:rPr>
        <w:t>git push -u origin main</w:t>
      </w:r>
    </w:p>
    <w:p>
      <w:r>
        <w:rPr>
          <w:b w:val="0"/>
          <w:i/>
          <w:color w:val="888888"/>
          <w:sz w:val="20"/>
        </w:rPr>
        <w:t>Замените «ВАШ_ЛОГИН» на ваше имя пользователя GitHub.</w:t>
      </w:r>
    </w:p>
    <w:p>
      <w:pPr>
        <w:pStyle w:val="Heading2"/>
      </w:pPr>
      <w:r>
        <w:t>Шаг 5. Локальная проверка (опционально)</w:t>
      </w:r>
    </w:p>
    <w:p>
      <w:r>
        <w:rPr>
          <w:b w:val="0"/>
          <w:i w:val="0"/>
        </w:rPr>
        <w:t>Перед публикацией можно проверить, что всё работает на вашем компьютере:</w:t>
      </w:r>
    </w:p>
    <w:p>
      <w:pPr>
        <w:ind w:left="850"/>
      </w:pPr>
      <w:r>
        <w:rPr>
          <w:rFonts w:ascii="Consolas" w:hAnsi="Consolas"/>
          <w:color w:val="2D5F8A"/>
          <w:sz w:val="20"/>
        </w:rPr>
        <w:t>npm install</w:t>
      </w:r>
    </w:p>
    <w:p>
      <w:pPr>
        <w:ind w:left="850"/>
      </w:pPr>
      <w:r>
        <w:rPr>
          <w:rFonts w:ascii="Consolas" w:hAnsi="Consolas"/>
          <w:color w:val="2D5F8A"/>
          <w:sz w:val="20"/>
        </w:rPr>
        <w:t>npm run dev</w:t>
      </w:r>
    </w:p>
    <w:p>
      <w:r>
        <w:rPr>
          <w:b w:val="0"/>
          <w:i w:val="0"/>
          <w:sz w:val="20"/>
        </w:rPr>
        <w:t>Откройте в браузере http://localhost:5173 — вы увидите интерфейс OSINT Media Radar. Введите любой запрос для проверки (например, «Сбербанк»). В локальном режиме работает демо-данные.</w:t>
      </w:r>
    </w:p>
    <w:p>
      <w:pPr>
        <w:pStyle w:val="Heading2"/>
      </w:pPr>
      <w:r>
        <w:t>Шаг 6. Публикация на Vercel (БЕСПЛАТНО)</w:t>
      </w:r>
    </w:p>
    <w:p>
      <w:r>
        <w:rPr>
          <w:b/>
          <w:i w:val="0"/>
        </w:rPr>
        <w:t>Это главный шаг — после него ваш сайт будет доступен всему миру.</w:t>
      </w:r>
    </w:p>
    <w:p>
      <w:pPr>
        <w:pStyle w:val="ListNumber"/>
      </w:pPr>
      <w:r>
        <w:t>Откройте https://vercel.com и нажмите «Sign Up»</w:t>
      </w:r>
    </w:p>
    <w:p>
      <w:pPr>
        <w:pStyle w:val="ListNumber"/>
      </w:pPr>
      <w:r>
        <w:t>Выберите «Continue with GitHub» — войдите через ваш GitHub аккаунт</w:t>
      </w:r>
    </w:p>
    <w:p>
      <w:pPr>
        <w:pStyle w:val="ListNumber"/>
      </w:pPr>
      <w:r>
        <w:t>Нажмите «Add New...» → «Project»</w:t>
      </w:r>
    </w:p>
    <w:p>
      <w:pPr>
        <w:pStyle w:val="ListNumber"/>
      </w:pPr>
      <w:r>
        <w:t>Выберите репозиторий «osint-media-radar» из списка</w:t>
      </w:r>
    </w:p>
    <w:p>
      <w:pPr>
        <w:pStyle w:val="ListNumber"/>
      </w:pPr>
      <w:r>
        <w:t>Vercel автоматически определит настройки (Vite). Оставьте всё по умолчанию</w:t>
      </w:r>
    </w:p>
    <w:p>
      <w:pPr>
        <w:pStyle w:val="ListNumber"/>
      </w:pPr>
      <w:r>
        <w:t>Нажмите «Deploy» и подождите 1–2 минуты</w:t>
      </w:r>
    </w:p>
    <w:p>
      <w:pPr>
        <w:pStyle w:val="ListNumber"/>
      </w:pPr>
      <w:r>
        <w:t>Готово! Vercel выдаст вам адрес вида: osint-media-radar.vercel.app</w:t>
      </w:r>
    </w:p>
    <w:p/>
    <w:p>
      <w:r>
        <w:rPr>
          <w:b w:val="0"/>
          <w:i/>
          <w:color w:val="2D5F8A"/>
        </w:rPr>
        <w:t>Этот адрес — ваш живой сайт. Его можно открыть с любого устройства, отправить преподавателю, вставить в презентацию.</w:t>
      </w:r>
    </w:p>
    <w:p>
      <w:pPr>
        <w:pStyle w:val="Heading2"/>
      </w:pPr>
      <w:r>
        <w:t>Шаг 7. Настройка API-ключей (опционально)</w:t>
      </w:r>
    </w:p>
    <w:p>
      <w:r>
        <w:rPr>
          <w:b w:val="0"/>
          <w:i w:val="0"/>
        </w:rPr>
        <w:t>Сайт работает и без API-ключей — он использует Google News RSS и прямые RSS-ленты (50+ источников). Но для максимального охвата можно добавить бесплатные ключи дополнительных API: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API</w:t>
            </w:r>
          </w:p>
        </w:tc>
        <w:tc>
          <w:tcPr>
            <w:tcW w:type="dxa" w:w="2351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Бесплатный лимит</w:t>
            </w:r>
          </w:p>
        </w:tc>
        <w:tc>
          <w:tcPr>
            <w:tcW w:type="dxa" w:w="2351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Регистрация</w:t>
            </w:r>
          </w:p>
        </w:tc>
        <w:tc>
          <w:tcPr>
            <w:tcW w:type="dxa" w:w="2351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Переменная в Vercel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GNews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100 запросов/день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gnews.io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GNEWS_API_KEY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NewsData.io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200 запросов/день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newsdata.io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NEWSDATA_API_KEY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Currents API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600 запросов/день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currentsapi.services</w:t>
            </w:r>
          </w:p>
        </w:tc>
        <w:tc>
          <w:tcPr>
            <w:tcW w:type="dxa" w:w="2351"/>
          </w:tcPr>
          <w:p>
            <w:r/>
            <w:r>
              <w:rPr>
                <w:rFonts w:ascii="Arial" w:hAnsi="Arial"/>
                <w:sz w:val="20"/>
              </w:rPr>
              <w:t>CURRENTS_API_KEY</w:t>
            </w:r>
          </w:p>
        </w:tc>
      </w:tr>
    </w:tbl>
    <w:p/>
    <w:p>
      <w:r>
        <w:rPr>
          <w:b/>
          <w:i w:val="0"/>
        </w:rPr>
        <w:t>Как добавить ключи в Vercel:</w:t>
      </w:r>
    </w:p>
    <w:p>
      <w:pPr>
        <w:pStyle w:val="ListNumber"/>
      </w:pPr>
      <w:r>
        <w:t>Откройте ваш проект на vercel.com</w:t>
      </w:r>
    </w:p>
    <w:p>
      <w:pPr>
        <w:pStyle w:val="ListNumber"/>
      </w:pPr>
      <w:r>
        <w:t>Перейдите в Settings → Environment Variables</w:t>
      </w:r>
    </w:p>
    <w:p>
      <w:pPr>
        <w:pStyle w:val="ListNumber"/>
      </w:pPr>
      <w:r>
        <w:t>Добавьте каждый ключ: Name = GNEWS_API_KEY, Value = ваш ключ</w:t>
      </w:r>
    </w:p>
    <w:p>
      <w:pPr>
        <w:pStyle w:val="ListNumber"/>
      </w:pPr>
      <w:r>
        <w:t>Нажмите «Save» и сделайте Redeploy (Deployments → … → Redeploy)</w:t>
      </w:r>
    </w:p>
    <w:p>
      <w:pPr>
        <w:pStyle w:val="Heading1"/>
      </w:pPr>
      <w:r>
        <w:t>4. Расходы: нужно ли за что-то платить?</w:t>
      </w:r>
    </w:p>
    <w:p>
      <w:r>
        <w:rPr>
          <w:b/>
          <w:i w:val="0"/>
          <w:color w:val="0F7B3B"/>
          <w:sz w:val="26"/>
        </w:rPr>
        <w:t>Краткий ответ: НЕТ. Всё бесплатно.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Компонент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Стоимость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Vercel хостинг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БЕСПЛАТНО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Hobby plan: 100 ГБ трафика, serverless функции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GitHub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БЕСПЛАТНО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Публичные репозитории бесплатны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Домен .vercel.app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БЕСПЛАТНО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Выдаётся автоматически при деплое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Google News RSS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БЕСПЛАТНО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Основной источник, без ключей и лимитов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RSS-ленты (45 штук)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БЕСПЛАТНО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Публичные RSS-каналы СМИ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Node.js / Git / VS Code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БЕСПЛАТНО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Open-source инструменты</w:t>
            </w:r>
          </w:p>
        </w:tc>
      </w:tr>
    </w:tbl>
    <w:p/>
    <w:p>
      <w:r>
        <w:rPr>
          <w:b/>
          <w:i w:val="0"/>
          <w:sz w:val="24"/>
        </w:rPr>
        <w:t>Опционально: собственный домен</w:t>
      </w:r>
    </w:p>
    <w:p>
      <w:r>
        <w:rPr>
          <w:b w:val="0"/>
          <w:i w:val="0"/>
        </w:rPr>
        <w:t>Если вы хотите красивый адрес (например, osint-radar.ru вместо osint-media-radar.vercel.app), можно купить домен. Стоимость: от 200 до 1500 руб./год в зависимости от зоны (.ru, .com, .io). Это НЕ обязательно — сайт полностью функционирует и по адресу vercel.app.</w:t>
      </w:r>
    </w:p>
    <w:p>
      <w:pPr>
        <w:pStyle w:val="Heading1"/>
      </w:pPr>
      <w:r>
        <w:t>5. Современный дизайн</w:t>
      </w:r>
    </w:p>
    <w:p>
      <w:r>
        <w:rPr>
          <w:b w:val="0"/>
          <w:i w:val="0"/>
        </w:rPr>
        <w:t>В проекте реализован современный тёмный дизайн в стиле «киберпанк/радар»:</w:t>
      </w:r>
    </w:p>
    <w:p>
      <w:pPr>
        <w:pStyle w:val="ListBullet"/>
      </w:pPr>
      <w:r>
        <w:t>Тёмный фон (#0F1729) с градиентами — профессиональный вид «аналитической панели»</w:t>
      </w:r>
    </w:p>
    <w:p>
      <w:pPr>
        <w:pStyle w:val="ListBullet"/>
      </w:pPr>
      <w:r>
        <w:t>Шрифт Inter (Google Fonts) — один из самых популярных UI-шрифтов 2024–2026</w:t>
      </w:r>
    </w:p>
    <w:p>
      <w:pPr>
        <w:pStyle w:val="ListBullet"/>
      </w:pPr>
      <w:r>
        <w:t>Адаптивная вёрстка — корректно отображается на десктопе, планшете и телефоне</w:t>
      </w:r>
    </w:p>
    <w:p>
      <w:pPr>
        <w:pStyle w:val="ListBullet"/>
      </w:pPr>
      <w:r>
        <w:t>Анимированный «радарный» индикатор — пульсирующая точка в шапке</w:t>
      </w:r>
    </w:p>
    <w:p>
      <w:pPr>
        <w:pStyle w:val="ListBullet"/>
      </w:pPr>
      <w:r>
        <w:t>Цветовая кодировка тональности: зелёный (позитив), серый (нейтрал), красный (негатив)</w:t>
      </w:r>
    </w:p>
    <w:p>
      <w:pPr>
        <w:pStyle w:val="ListBullet"/>
      </w:pPr>
      <w:r>
        <w:t>Интерактивные графики Recharts: временная шкала, круговая диаграмма</w:t>
      </w:r>
    </w:p>
    <w:p>
      <w:pPr>
        <w:pStyle w:val="ListBullet"/>
      </w:pPr>
      <w:r>
        <w:t>Карточки статей с цветными рамками по тональности</w:t>
      </w:r>
    </w:p>
    <w:p>
      <w:pPr>
        <w:pStyle w:val="ListBullet"/>
      </w:pPr>
      <w:r>
        <w:t>Кнопки быстрого поиска для популярных компаний</w:t>
      </w:r>
    </w:p>
    <w:p/>
    <w:p>
      <w:r>
        <w:rPr>
          <w:b w:val="0"/>
          <w:i/>
          <w:sz w:val="20"/>
        </w:rPr>
        <w:t>Дизайн использует Tailwind CSS — промышленный стандарт для быстрой стилизации веб-приложений, применяемый в продуктах Vercel, Shopify, GitHub.</w:t>
      </w:r>
    </w:p>
    <w:p>
      <w:pPr>
        <w:pStyle w:val="Heading1"/>
      </w:pPr>
      <w:r>
        <w:t>6. Архитектура проекта</w:t>
      </w:r>
    </w:p>
    <w:p>
      <w:r>
        <w:rPr>
          <w:b/>
          <w:i w:val="0"/>
        </w:rPr>
        <w:t>Для понимания и презентации — краткая схема:</w:t>
      </w:r>
    </w:p>
    <w:p/>
    <w:p>
      <w:r>
        <w:rPr>
          <w:b/>
          <w:i w:val="0"/>
          <w:color w:val="1E3A5F"/>
          <w:sz w:val="24"/>
        </w:rPr>
        <w:t>Frontend (React 18 + Vite + Tailwind CSS)</w:t>
      </w:r>
    </w:p>
    <w:p>
      <w:pPr>
        <w:pStyle w:val="ListBullet"/>
      </w:pPr>
      <w:r>
        <w:t>Отображает интерфейс в браузере пользователя</w:t>
      </w:r>
    </w:p>
    <w:p>
      <w:pPr>
        <w:pStyle w:val="ListBullet"/>
      </w:pPr>
      <w:r>
        <w:t>Отправляет запрос на серверную функцию</w:t>
      </w:r>
    </w:p>
    <w:p>
      <w:pPr>
        <w:pStyle w:val="ListBullet"/>
      </w:pPr>
      <w:r>
        <w:t>Визуализирует результаты: графики, карточки, сводка</w:t>
      </w:r>
    </w:p>
    <w:p>
      <w:r>
        <w:rPr>
          <w:b/>
          <w:i w:val="0"/>
          <w:color w:val="1E3A5F"/>
          <w:sz w:val="24"/>
        </w:rPr>
        <w:t>Backend (Vercel Serverless Function)</w:t>
      </w:r>
    </w:p>
    <w:p>
      <w:pPr>
        <w:pStyle w:val="ListBullet"/>
      </w:pPr>
      <w:r>
        <w:t>Файл api/search.js — единственная серверная функция</w:t>
      </w:r>
    </w:p>
    <w:p>
      <w:pPr>
        <w:pStyle w:val="ListBullet"/>
      </w:pPr>
      <w:r>
        <w:t>Параллельно запрашивает все источники (Google News + RSS + API)</w:t>
      </w:r>
    </w:p>
    <w:p>
      <w:pPr>
        <w:pStyle w:val="ListBullet"/>
      </w:pPr>
      <w:r>
        <w:t>Дедуплицирует статьи (по первым 8 словам заголовка)</w:t>
      </w:r>
    </w:p>
    <w:p>
      <w:pPr>
        <w:pStyle w:val="ListBullet"/>
      </w:pPr>
      <w:r>
        <w:t>Проводит анализ тональности (45+ маркеров для RU и EN)</w:t>
      </w:r>
    </w:p>
    <w:p>
      <w:pPr>
        <w:pStyle w:val="ListBullet"/>
      </w:pPr>
      <w:r>
        <w:t>Формирует executive summary и выделяет «красные флаги»</w:t>
      </w:r>
    </w:p>
    <w:p>
      <w:pPr>
        <w:pStyle w:val="ListBullet"/>
      </w:pPr>
      <w:r>
        <w:t>Возвращает JSON с массивом статей, статистикой, таймлайном</w:t>
      </w:r>
    </w:p>
    <w:p/>
    <w:p>
      <w:r>
        <w:rPr>
          <w:b/>
          <w:i w:val="0"/>
          <w:color w:val="1E3A5F"/>
          <w:sz w:val="24"/>
        </w:rPr>
        <w:t>Источники данных: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Кол-во</w:t>
            </w:r>
          </w:p>
        </w:tc>
        <w:tc>
          <w:tcPr>
            <w:tcW w:type="dxa" w:w="3135"/>
            <w:shd w:fill="1E3A5F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20"/>
              </w:rPr>
              <w:t>API-ключ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Google News RSS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~неограничено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Не нужен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Российские RSS-ленты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28 каналов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Не нужен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Английские RSS-ленты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17 каналов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Не нужен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GNews API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до 100/день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Бесплатный (опц.)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NewsData.io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до 200/день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Бесплатный (опц.)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Currents API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до 600/день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/>
                <w:sz w:val="20"/>
              </w:rPr>
              <w:t>Бесплатный (опц.)</w:t>
            </w:r>
          </w:p>
        </w:tc>
      </w:tr>
    </w:tbl>
    <w:p>
      <w:pPr>
        <w:pStyle w:val="Heading1"/>
      </w:pPr>
      <w:r>
        <w:t>7. Возможные проблемы и решения</w:t>
      </w:r>
    </w:p>
    <w:p>
      <w:r>
        <w:rPr>
          <w:b/>
          <w:i w:val="0"/>
          <w:sz w:val="22"/>
        </w:rPr>
        <w:t>«npm install» выдаёт ошибку</w:t>
      </w:r>
    </w:p>
    <w:p>
      <w:pPr>
        <w:spacing w:after="240"/>
      </w:pPr>
      <w:r>
        <w:rPr>
          <w:b w:val="0"/>
          <w:i w:val="0"/>
          <w:color w:val="555555"/>
          <w:sz w:val="20"/>
        </w:rPr>
        <w:t>Убедитесь, что Node.js версии 18+. Попробуйте удалить папку node_modules и файл package-lock.json, затем снова npm install.</w:t>
      </w:r>
    </w:p>
    <w:p>
      <w:r>
        <w:rPr>
          <w:b/>
          <w:i w:val="0"/>
          <w:sz w:val="22"/>
        </w:rPr>
        <w:t>Сайт показывает демо-данные</w:t>
      </w:r>
    </w:p>
    <w:p>
      <w:pPr>
        <w:spacing w:after="240"/>
      </w:pPr>
      <w:r>
        <w:rPr>
          <w:b w:val="0"/>
          <w:i w:val="0"/>
          <w:color w:val="555555"/>
          <w:sz w:val="20"/>
        </w:rPr>
        <w:t>Это нормально в локальном режиме. После деплоя на Vercel серверная функция api/search.js подключится к реальным источникам.</w:t>
      </w:r>
    </w:p>
    <w:p>
      <w:r>
        <w:rPr>
          <w:b/>
          <w:i w:val="0"/>
          <w:sz w:val="22"/>
        </w:rPr>
        <w:t>Vercel не видит репозиторий</w:t>
      </w:r>
    </w:p>
    <w:p>
      <w:pPr>
        <w:spacing w:after="240"/>
      </w:pPr>
      <w:r>
        <w:rPr>
          <w:b w:val="0"/>
          <w:i w:val="0"/>
          <w:color w:val="555555"/>
          <w:sz w:val="20"/>
        </w:rPr>
        <w:t>Проверьте, что репозиторий Public. В настройках Vercel нажмите «Adjust GitHub App Permissions» и дайте доступ.</w:t>
      </w:r>
    </w:p>
    <w:p>
      <w:r>
        <w:rPr>
          <w:b/>
          <w:i w:val="0"/>
          <w:sz w:val="22"/>
        </w:rPr>
        <w:t>RSS-лента конкретного СМИ не отвечает</w:t>
      </w:r>
    </w:p>
    <w:p>
      <w:pPr>
        <w:spacing w:after="240"/>
      </w:pPr>
      <w:r>
        <w:rPr>
          <w:b w:val="0"/>
          <w:i w:val="0"/>
          <w:color w:val="555555"/>
          <w:sz w:val="20"/>
        </w:rPr>
        <w:t>Это нормально — система использует Promise.allSettled и продолжает работу, даже если часть источников недоступна.</w:t>
      </w:r>
    </w:p>
    <w:p>
      <w:r>
        <w:rPr>
          <w:b/>
          <w:i w:val="0"/>
          <w:sz w:val="22"/>
        </w:rPr>
        <w:t>Ошибка 504 (Gateway Timeout)</w:t>
      </w:r>
    </w:p>
    <w:p>
      <w:pPr>
        <w:spacing w:after="240"/>
      </w:pPr>
      <w:r>
        <w:rPr>
          <w:b w:val="0"/>
          <w:i w:val="0"/>
          <w:color w:val="555555"/>
          <w:sz w:val="20"/>
        </w:rPr>
        <w:t>Vercel Hobby plan имеет лимит 10 секунд на serverless функцию. Если много источников медленные — часть будет пропущена. Это не критично.</w:t>
      </w:r>
    </w:p>
    <w:p>
      <w:pPr>
        <w:pStyle w:val="Heading1"/>
      </w:pPr>
      <w:r>
        <w:t>8. Чек-лист: всё готово к запуску?</w:t>
      </w:r>
    </w:p>
    <w:p>
      <w:r>
        <w:rPr>
          <w:sz w:val="24"/>
        </w:rPr>
        <w:t xml:space="preserve">☐  </w:t>
      </w:r>
      <w:r>
        <w:rPr>
          <w:sz w:val="22"/>
        </w:rPr>
        <w:t>Node.js установлен (node --version показывает 18+)</w:t>
      </w:r>
    </w:p>
    <w:p>
      <w:r>
        <w:rPr>
          <w:sz w:val="24"/>
        </w:rPr>
        <w:t xml:space="preserve">☐  </w:t>
      </w:r>
      <w:r>
        <w:rPr>
          <w:sz w:val="22"/>
        </w:rPr>
        <w:t>Git установлен (git --version работает)</w:t>
      </w:r>
    </w:p>
    <w:p>
      <w:r>
        <w:rPr>
          <w:sz w:val="24"/>
        </w:rPr>
        <w:t xml:space="preserve">☐  </w:t>
      </w:r>
      <w:r>
        <w:rPr>
          <w:sz w:val="22"/>
        </w:rPr>
        <w:t>Аккаунт GitHub создан</w:t>
      </w:r>
    </w:p>
    <w:p>
      <w:r>
        <w:rPr>
          <w:sz w:val="24"/>
        </w:rPr>
        <w:t xml:space="preserve">☐  </w:t>
      </w:r>
      <w:r>
        <w:rPr>
          <w:sz w:val="22"/>
        </w:rPr>
        <w:t>Репозиторий osint-media-radar создан на GitHub</w:t>
      </w:r>
    </w:p>
    <w:p>
      <w:r>
        <w:rPr>
          <w:sz w:val="24"/>
        </w:rPr>
        <w:t xml:space="preserve">☐  </w:t>
      </w:r>
      <w:r>
        <w:rPr>
          <w:sz w:val="22"/>
        </w:rPr>
        <w:t>Код загружен в репозиторий (git push)</w:t>
      </w:r>
    </w:p>
    <w:p>
      <w:r>
        <w:rPr>
          <w:sz w:val="24"/>
        </w:rPr>
        <w:t xml:space="preserve">☐  </w:t>
      </w:r>
      <w:r>
        <w:rPr>
          <w:sz w:val="22"/>
        </w:rPr>
        <w:t>Аккаунт Vercel создан (через GitHub)</w:t>
      </w:r>
    </w:p>
    <w:p>
      <w:r>
        <w:rPr>
          <w:sz w:val="24"/>
        </w:rPr>
        <w:t xml:space="preserve">☐  </w:t>
      </w:r>
      <w:r>
        <w:rPr>
          <w:sz w:val="22"/>
        </w:rPr>
        <w:t>Проект импортирован в Vercel</w:t>
      </w:r>
    </w:p>
    <w:p>
      <w:r>
        <w:rPr>
          <w:sz w:val="24"/>
        </w:rPr>
        <w:t xml:space="preserve">☐  </w:t>
      </w:r>
      <w:r>
        <w:rPr>
          <w:sz w:val="22"/>
        </w:rPr>
        <w:t>Деплой успешен (зелёная галочка)</w:t>
      </w:r>
    </w:p>
    <w:p>
      <w:r>
        <w:rPr>
          <w:sz w:val="24"/>
        </w:rPr>
        <w:t xml:space="preserve">☐  </w:t>
      </w:r>
      <w:r>
        <w:rPr>
          <w:sz w:val="22"/>
        </w:rPr>
        <w:t>Сайт открывается по адресу *.vercel.app</w:t>
      </w:r>
    </w:p>
    <w:p>
      <w:r>
        <w:rPr>
          <w:sz w:val="24"/>
        </w:rPr>
        <w:t xml:space="preserve">☐  </w:t>
      </w:r>
      <w:r>
        <w:rPr>
          <w:sz w:val="22"/>
        </w:rPr>
        <w:t>Поиск работает (введите запрос → видите карточки новостей)</w:t>
      </w:r>
    </w:p>
    <w:p>
      <w:pPr>
        <w:pStyle w:val="Heading1"/>
      </w:pPr>
      <w:r>
        <w:t>9. Что можно улучшить (версия 2.0)</w:t>
      </w:r>
    </w:p>
    <w:p>
      <w:r>
        <w:rPr>
          <w:b w:val="0"/>
          <w:i w:val="0"/>
        </w:rPr>
        <w:t>После успешного запуска MVP можно развивать проект. Все улучшения также бесплатны:</w:t>
      </w:r>
    </w:p>
    <w:p>
      <w:pPr>
        <w:pStyle w:val="ListBullet"/>
      </w:pPr>
      <w:r>
        <w:rPr>
          <w:b/>
          <w:sz w:val="22"/>
        </w:rPr>
        <w:t>Maigret интеграция</w:t>
      </w:r>
      <w:r>
        <w:rPr>
          <w:sz w:val="22"/>
        </w:rPr>
        <w:t xml:space="preserve"> — Поиск по username в 3000+ сервисах (социальные сети, форумы, платформы)</w:t>
      </w:r>
    </w:p>
    <w:p>
      <w:pPr>
        <w:pStyle w:val="ListBullet"/>
      </w:pPr>
      <w:r>
        <w:rPr>
          <w:b/>
          <w:sz w:val="22"/>
        </w:rPr>
        <w:t>AI-агенты для OSINT</w:t>
      </w:r>
      <w:r>
        <w:rPr>
          <w:sz w:val="22"/>
        </w:rPr>
        <w:t xml:space="preserve"> — Deep Research Agent, Journalist Agent для автоматизации расследований</w:t>
      </w:r>
    </w:p>
    <w:p>
      <w:pPr>
        <w:pStyle w:val="ListBullet"/>
      </w:pPr>
      <w:r>
        <w:rPr>
          <w:b/>
          <w:sz w:val="22"/>
        </w:rPr>
        <w:t>Экспорт отчётов</w:t>
      </w:r>
      <w:r>
        <w:rPr>
          <w:sz w:val="22"/>
        </w:rPr>
        <w:t xml:space="preserve"> — Генерация PDF/DOCX-отчётов с результатами анализа</w:t>
      </w:r>
    </w:p>
    <w:p>
      <w:pPr>
        <w:pStyle w:val="ListBullet"/>
      </w:pPr>
      <w:r>
        <w:rPr>
          <w:b/>
          <w:sz w:val="22"/>
        </w:rPr>
        <w:t>Telegram-бот</w:t>
      </w:r>
      <w:r>
        <w:rPr>
          <w:sz w:val="22"/>
        </w:rPr>
        <w:t xml:space="preserve"> — Мониторинг в реальном времени с уведомлениями в Telegram</w:t>
      </w:r>
    </w:p>
    <w:p>
      <w:pPr>
        <w:pStyle w:val="ListBullet"/>
      </w:pPr>
      <w:r>
        <w:rPr>
          <w:b/>
          <w:sz w:val="22"/>
        </w:rPr>
        <w:t>База данных</w:t>
      </w:r>
      <w:r>
        <w:rPr>
          <w:sz w:val="22"/>
        </w:rPr>
        <w:t xml:space="preserve"> — Сохранение истории поиска и отслеживание изменений во времени</w:t>
      </w:r>
    </w:p>
    <w:p/>
    <w:p/>
    <w:p>
      <w:pPr>
        <w:jc w:val="center"/>
      </w:pPr>
      <w:r>
        <w:rPr>
          <w:i/>
          <w:color w:val="999999"/>
          <w:sz w:val="20"/>
        </w:rPr>
        <w:t>— OSINT Media Radar —</w:t>
      </w:r>
    </w:p>
    <w:p>
      <w:pPr>
        <w:jc w:val="center"/>
      </w:pPr>
      <w:r>
        <w:rPr>
          <w:color w:val="AAAAAA"/>
          <w:sz w:val="18"/>
        </w:rPr>
        <w:t>НИУ ВШЭ • AI в OSINT 2026 • Практическая работа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F172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2D5F8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